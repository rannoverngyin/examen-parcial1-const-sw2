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GUÍA DE PRÁCTICA – SESIÓN 25</w:t>
      </w:r>
    </w:p>
    <w:p>
      <w:pPr>
        <w:jc w:val="center"/>
      </w:pPr>
      <w:r>
        <w:rPr>
          <w:b/>
          <w:color w:val="1F1F1F"/>
          <w:sz w:val="30"/>
        </w:rPr>
        <w:t>Consultas eficientes a base de datos mediante ORM vs SQL en Python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lean_vector_illustration_slide_or_diagram_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2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100"/>
        <w:gridCol w:w="5100"/>
      </w:tblGrid>
      <w:tr>
        <w:tc>
          <w:tcPr>
            <w:tcW w:type="dxa" w:w="2592"/>
            <w:shd w:fill="1F4E79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Curso</w:t>
            </w:r>
          </w:p>
        </w:tc>
        <w:tc>
          <w:tcPr>
            <w:tcW w:type="dxa" w:w="5100"/>
            <w:shd w:fill="F8FBFD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Construcción de Software II</w:t>
            </w:r>
          </w:p>
        </w:tc>
      </w:tr>
      <w:tr>
        <w:tc>
          <w:tcPr>
            <w:tcW w:type="dxa" w:w="2592"/>
            <w:shd w:fill="1F4E79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100"/>
            <w:shd w:fill="F8FBFD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Unidad 4: Eficiencia de desempeño</w:t>
            </w:r>
          </w:p>
        </w:tc>
      </w:tr>
      <w:tr>
        <w:tc>
          <w:tcPr>
            <w:tcW w:type="dxa" w:w="2592"/>
            <w:shd w:fill="1F4E79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5100"/>
            <w:shd w:fill="F8FBFD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Consultas eficientes: ORM vs SQL directo en Python</w:t>
            </w:r>
          </w:p>
        </w:tc>
      </w:tr>
      <w:tr>
        <w:tc>
          <w:tcPr>
            <w:tcW w:type="dxa" w:w="2592"/>
            <w:shd w:fill="1F4E79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5100"/>
            <w:shd w:fill="F8FBFD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Script comparativo con métricas de tiempo + reporte técnico breve</w:t>
            </w:r>
          </w:p>
        </w:tc>
      </w:tr>
      <w:tr>
        <w:tc>
          <w:tcPr>
            <w:tcW w:type="dxa" w:w="2592"/>
            <w:shd w:fill="1F4E79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Duración sugerida</w:t>
            </w:r>
          </w:p>
        </w:tc>
        <w:tc>
          <w:tcPr>
            <w:tcW w:type="dxa" w:w="5100"/>
            <w:shd w:fill="F8FBFD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3 horas teoría + 4 horas práctica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200"/>
      </w:tblGrid>
      <w:tr>
        <w:tc>
          <w:tcPr>
            <w:tcW w:type="dxa" w:w="10200"/>
            <w:shd w:fill="EAF4FF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1F4E79"/>
              </w:rPr>
              <w:t>Propósito de la práctica</w:t>
            </w:r>
            <w:r>
              <w:br/>
            </w:r>
            <w:r>
              <w:rPr>
                <w:sz w:val="19"/>
              </w:rPr>
              <w:t>Comparar consultas mediante ORM y SQL directo para identificar cuándo conviene priorizar productividad, mantenibilidad o rendimiento. El laboratorio usa SQLite para asegurar ejecución rápida en cualquier PC, y deja una ruta opcional para PostgreSQL.</w:t>
            </w:r>
          </w:p>
        </w:tc>
      </w:tr>
    </w:tbl>
    <w:p>
      <w:r>
        <w:br w:type="page"/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Diferenciar el uso de ORM y SQL directo en operaciones de consulta.</w:t>
      </w:r>
    </w:p>
    <w:p>
      <w:pPr>
        <w:pStyle w:val="ListBullet"/>
      </w:pPr>
      <w:r>
        <w:t>Implementar consultas equivalentes con SQLAlchemy ORM y SQL textual.</w:t>
      </w:r>
    </w:p>
    <w:p>
      <w:pPr>
        <w:pStyle w:val="ListBullet"/>
      </w:pPr>
      <w:r>
        <w:t>Medir tiempos de ejecución de consultas simples, filtradas y agregadas.</w:t>
      </w:r>
    </w:p>
    <w:p>
      <w:pPr>
        <w:pStyle w:val="ListBullet"/>
      </w:pPr>
      <w:r>
        <w:t>Aplicar índices y analizar su impacto con EXPLAIN QUERY PLAN.</w:t>
      </w:r>
    </w:p>
    <w:p>
      <w:pPr>
        <w:pStyle w:val="ListBullet"/>
      </w:pPr>
      <w:r>
        <w:t>Registrar evidencias técnicas en Git y documentar resultados.</w:t>
      </w:r>
    </w:p>
    <w:p>
      <w:pPr>
        <w:pStyle w:val="Heading1"/>
      </w:pPr>
      <w:r>
        <w:t>2. Requisitos previos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4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Comando de verificación</w:t>
            </w:r>
          </w:p>
        </w:tc>
        <w:tc>
          <w:tcPr>
            <w:tcW w:type="dxa" w:w="34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Python 3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python3 --version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Python 3.10 o superior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pip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python3 -m pip --version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pip instalado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Git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git --version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Git instalado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Editor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code .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VS Code o editor equivalente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1F4E79"/>
              </w:rPr>
              <w:t>Nota docente</w:t>
            </w:r>
            <w:r>
              <w:br/>
            </w:r>
            <w:r>
              <w:rPr>
                <w:sz w:val="19"/>
              </w:rPr>
              <w:t>Esta práctica puede ejecutarse en Ubuntu, Windows o macOS. En Ubuntu se recomienda usar python3 y un entorno virtual. En Windows se puede reemplazar python3 por py o python.</w:t>
            </w:r>
          </w:p>
        </w:tc>
      </w:tr>
    </w:tbl>
    <w:p>
      <w:pPr>
        <w:pStyle w:val="Heading1"/>
      </w:pPr>
      <w:r>
        <w:t>3. Escenario del laboratorio</w:t>
      </w:r>
    </w:p>
    <w:p>
      <w:r>
        <w:t>La FIIS-UNAS desea analizar el rendimiento de consultas en un módulo de catálogo académico. El sistema almacenará cursos, docentes, ciclos y créditos. Se compararán dos formas de acceso a datos:</w:t>
      </w:r>
    </w:p>
    <w:p>
      <w:pPr>
        <w:pStyle w:val="ListBullet"/>
      </w:pPr>
      <w:r>
        <w:t>ORM con SQLAlchemy: más productivo y orientado a objetos.</w:t>
      </w:r>
    </w:p>
    <w:p>
      <w:pPr>
        <w:pStyle w:val="ListBullet"/>
      </w:pPr>
      <w:r>
        <w:t>SQL directo: mayor control sobre la consulta y posible optimización fina.</w:t>
      </w:r>
    </w:p>
    <w:p>
      <w:pPr>
        <w:pStyle w:val="Heading1"/>
      </w:pPr>
      <w:r>
        <w:t>4. Preparar el proyecto</w:t>
      </w:r>
    </w:p>
    <w:p>
      <w:r>
        <w:t>Crear carpeta de trabajo: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cd ~/Documents/const_sw2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mkdir -p sesion25_orm_sql_python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cd sesion25_orm_sql_python</w:t>
            </w:r>
          </w:p>
        </w:tc>
      </w:tr>
    </w:tbl>
    <w:p>
      <w:r>
        <w:t>Crear entorno virtual e instalar dependencias: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python3 -m venv .venv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source .venv/bin/activate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python -m pip install --upgrade pip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pip install sqlalchemy tabulate</w:t>
            </w:r>
          </w:p>
        </w:tc>
      </w:tr>
    </w:tbl>
    <w:p>
      <w:r>
        <w:t>En Windows PowerShell: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py -m venv .venv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.venv\Scripts\activate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python -m pip install --upgrade pip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pip install sqlalchemy tabulate</w:t>
            </w:r>
          </w:p>
        </w:tc>
      </w:tr>
    </w:tbl>
    <w:p>
      <w:pPr>
        <w:pStyle w:val="Heading1"/>
      </w:pPr>
      <w:r>
        <w:t>5. Crear base de datos y datos de prueba</w:t>
      </w:r>
    </w:p>
    <w:p>
      <w:r>
        <w:t>Crear el archivo `setup_db.py`: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from sqlalchemy import create_engine, Column, Integer, String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from sqlalchemy.orm import declarative_base, sessionmaker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Base = declarative_base()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class Curso(Base):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__tablename__ = "cursos"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id = Column(Integer, primary_key=True)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codigo = Column(String, index=True)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nombre = Column(String)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ciclo = Column(Integer, index=True)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creditos = Column(Integer)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docente = Column(String, index=True)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engine = create_engine("sqlite:///fiis.db", echo=False)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Base.metadata.drop_all(engine)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Base.metadata.create_all(engine)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Session = sessionmaker(bind=engine)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session = Session()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cursos_base = [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("IS040701", "Arquitectura de Software", 7, 4, "Dr. García"),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("IS040703", "Construcción de Software II", 7, 5, "Mg. Yanac"),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("IS040602", "Analítica de Datos", 6, 4, "Dra. Ríos"),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("IS040801", "Calidad de Software", 8, 4, "Mg. Torres"),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]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# Se generan 5000 registros para comparar tiempos.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for i in range(5000):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codigo, nombre, ciclo, creditos, docente = cursos_base[i % len(cursos_base)]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session.add(Curso(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codigo=f"{codigo}-{i}",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nombre=nombre,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ciclo=ciclo,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creditos=creditos,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docente=docente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))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session.commit()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session.close()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print("Base de datos creada: fiis.db con 5000 cursos")</w:t>
            </w:r>
          </w:p>
        </w:tc>
      </w:tr>
    </w:tbl>
    <w:p>
      <w:r>
        <w:t>Ejecutar: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python setup_db.py</w:t>
            </w:r>
          </w:p>
        </w:tc>
      </w:tr>
    </w:tbl>
    <w:p>
      <w:pPr>
        <w:pStyle w:val="Heading1"/>
      </w:pPr>
      <w:r>
        <w:t>6. Implementar consultas ORM vs SQL directo</w:t>
      </w:r>
    </w:p>
    <w:p>
      <w:r>
        <w:t>Crear el archivo `benchmark_queries.py`: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import time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from tabulate import tabulate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from sqlalchemy import create_engine, text, Column, Integer, String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from sqlalchemy.orm import declarative_base, sessionmaker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Base = declarative_base()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class Curso(Base):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__tablename__ = "cursos"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id = Column(Integer, primary_key=True)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codigo = Column(String)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nombre = Column(String)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ciclo = Column(Integer)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creditos = Column(Integer)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docente = Column(String)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engine = create_engine("sqlite:///fiis.db", echo=False)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Session = sessionmaker(bind=engine)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def medir(nombre, funcion):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inicio = time.perf_counter()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resultado = funcion()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fin = time.perf_counter()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return [nombre, len(resultado) if hasattr(resultado, "__len__") else resultado, round((fin - inicio) * 1000, 4)]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def orm_listar_ciclo_7():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session = Session()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datos = session.query(Curso).filter(Curso.ciclo == 7).all()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session.close()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return datos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def sql_listar_ciclo_7():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with engine.connect() as conn: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return conn.execute(text("SELECT * FROM cursos WHERE ciclo = :ciclo"), {"ciclo": 7}).fetchall()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def orm_contar_por_docente():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session = Session()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datos = session.query(Curso).filter(Curso.docente == "Mg. Yanac").all()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total = len(datos)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session.close()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def sql_contar_por_docente():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with engine.connect() as conn: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return conn.execute(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 text("SELECT COUNT(*) FROM cursos WHERE docente = :docente"),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 {"docente": "Mg. Yanac"}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).scalar()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resultados = []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resultados.append(medir("ORM: cursos ciclo 7", orm_listar_ciclo_7))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resultados.append(medir("SQL: cursos ciclo 7", sql_listar_ciclo_7))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resultados.append(medir("ORM: contar docente", orm_contar_por_docente))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resultados.append(medir("SQL: contar docente", sql_contar_por_docente))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print(tabulate(resultados, headers=["Consulta", "Filas/Resultado", "Tiempo ms"], tablefmt="github"))</w:t>
            </w:r>
          </w:p>
        </w:tc>
      </w:tr>
    </w:tbl>
    <w:p>
      <w:r>
        <w:t>Ejecutar el benchmark: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python benchmark_queries.py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1F4E79"/>
              </w:rPr>
              <w:t>Interpretación esperada</w:t>
            </w:r>
            <w:r>
              <w:br/>
            </w:r>
            <w:r>
              <w:rPr>
                <w:sz w:val="19"/>
              </w:rPr>
              <w:t>Los tiempos pueden variar por equipo. Lo importante no es que SQL siempre sea más rápido, sino interpretar por qué una consulta se comporta mejor o peor y qué impacto tiene el volumen de datos, el índice, la agregación y el costo de convertir filas a objetos ORM.</w:t>
            </w:r>
          </w:p>
        </w:tc>
      </w:tr>
    </w:tbl>
    <w:p>
      <w:pPr>
        <w:pStyle w:val="Heading1"/>
      </w:pPr>
      <w:r>
        <w:t>7. Analizar el plan de consulta</w:t>
      </w:r>
    </w:p>
    <w:p>
      <w:r>
        <w:t>Crear el archivo `explain_query.py`: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from sqlalchemy import create_engine, text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engine = create_engine("sqlite:///fiis.db")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with engine.connect() as conn: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plan = conn.execute(text("EXPLAIN QUERY PLAN SELECT * FROM cursos WHERE ciclo = 7")).fetchall()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for fila in plan: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    print(fila)</w:t>
            </w:r>
          </w:p>
        </w:tc>
      </w:tr>
    </w:tbl>
    <w:p>
      <w:r>
        <w:t>Ejecutar: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python explain_query.py</w:t>
            </w:r>
          </w:p>
        </w:tc>
      </w:tr>
    </w:tbl>
    <w:p>
      <w:r>
        <w:t>Si el plan indica uso de índice en `ciclo`, explicar por qué mejora las búsquedas filtradas. Si no lo usa, proponer el índice correspondiente.</w:t>
      </w:r>
    </w:p>
    <w:p>
      <w:pPr>
        <w:pStyle w:val="Heading1"/>
      </w:pPr>
      <w:r>
        <w:t>8. Reto aplicado: índice y comparación</w:t>
      </w:r>
    </w:p>
    <w:p>
      <w:r>
        <w:t>Crear el archivo `crear_indice.py`: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from sqlalchemy import create_engine, text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engine = create_engine("sqlite:///fiis.db")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with engine.connect() as conn: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conn.execute(text("CREATE INDEX IF NOT EXISTS idx_cursos_docente ON cursos(docente)"))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 xml:space="preserve">    conn.commit()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print("Índice creado: idx_cursos_docente")</w:t>
            </w:r>
          </w:p>
        </w:tc>
      </w:tr>
    </w:tbl>
    <w:p>
      <w:r>
        <w:t>Ejecutar nuevamente el benchmark y comparar resultados: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python crear_indice.py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python benchmark_queries.py</w:t>
            </w:r>
          </w:p>
        </w:tc>
      </w:tr>
    </w:tbl>
    <w:p>
      <w:pPr>
        <w:pStyle w:val="Heading1"/>
      </w:pPr>
      <w:r>
        <w:t>9. Documentar resultados</w:t>
      </w:r>
    </w:p>
    <w:p>
      <w:r>
        <w:t>Crear un archivo `REPORTE_SESION25.md` con la siguiente estructura: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# Reporte Sesión 25 – ORM vs SQL directo en Python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## 1. Objetivo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Comparar consultas ORM y SQL directo.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## 2. Consultas evaluadas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- Cursos por ciclo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- Conteo por docente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## 3. Resultados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| Consulta | Resultado | Tiempo ms | Observación |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|---|---:|---:|---|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| ORM ciclo 7 | | | |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| SQL ciclo 7 | | | |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| ORM docente | | | |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| SQL docente | | | |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## 4. Interpretación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Responder: ¿cuándo conviene ORM y cuándo SQL directo?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## 5. Evidencias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- Captura de benchmark_queries.py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- Captura de explain_query.py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- Commit de Git</w:t>
            </w:r>
          </w:p>
        </w:tc>
      </w:tr>
    </w:tbl>
    <w:p>
      <w:pPr>
        <w:pStyle w:val="Heading1"/>
      </w:pPr>
      <w:r>
        <w:t>10. Registrar avance con Git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git commit -m "Implementa comparacion ORM vs SQL en Python"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git push origin feature/apellido_nombre</w:t>
            </w:r>
          </w:p>
        </w:tc>
      </w:tr>
    </w:tbl>
    <w:p>
      <w:pPr>
        <w:pStyle w:val="Heading1"/>
      </w:pPr>
      <w:r>
        <w:t>11. Preguntas de reflexión técnica</w:t>
      </w:r>
    </w:p>
    <w:p>
      <w:pPr>
        <w:pStyle w:val="ListNumber"/>
      </w:pPr>
      <w:r>
        <w:t>¿Qué ventaja ofrece ORM frente a SQL directo en mantenibilidad?</w:t>
      </w:r>
    </w:p>
    <w:p>
      <w:pPr>
        <w:pStyle w:val="ListNumber"/>
      </w:pPr>
      <w:r>
        <w:t>¿En qué casos SQL directo puede ser más conveniente?</w:t>
      </w:r>
    </w:p>
    <w:p>
      <w:pPr>
        <w:pStyle w:val="ListNumber"/>
      </w:pPr>
      <w:r>
        <w:t>¿Qué impacto tuvo el índice en las consultas filtradas?</w:t>
      </w:r>
    </w:p>
    <w:p>
      <w:pPr>
        <w:pStyle w:val="ListNumber"/>
      </w:pPr>
      <w:r>
        <w:t>¿Por qué una consulta agregada con COUNT puede ser más eficiente que traer todos los registros y contarlos en Python?</w:t>
      </w:r>
    </w:p>
    <w:p>
      <w:pPr>
        <w:pStyle w:val="ListNumber"/>
      </w:pPr>
      <w:r>
        <w:t>¿Qué riesgo existe si se construyen consultas SQL concatenando texto del usuario?</w:t>
      </w:r>
    </w:p>
    <w:p>
      <w:pPr>
        <w:pStyle w:val="Heading1"/>
      </w:pPr>
      <w:r>
        <w:t>12. Evidencias de entrega</w:t>
      </w:r>
    </w:p>
    <w:p>
      <w:pPr>
        <w:pStyle w:val="ListBullet"/>
      </w:pPr>
      <w:r>
        <w:t>Código `setup_db.py`.</w:t>
      </w:r>
    </w:p>
    <w:p>
      <w:pPr>
        <w:pStyle w:val="ListBullet"/>
      </w:pPr>
      <w:r>
        <w:t>Código `benchmark_queries.py`.</w:t>
      </w:r>
    </w:p>
    <w:p>
      <w:pPr>
        <w:pStyle w:val="ListBullet"/>
      </w:pPr>
      <w:r>
        <w:t>Código `explain_query.py` y `crear_indice.py`.</w:t>
      </w:r>
    </w:p>
    <w:p>
      <w:pPr>
        <w:pStyle w:val="ListBullet"/>
      </w:pPr>
      <w:r>
        <w:t>Reporte `REPORTE_SESION25.md` con tiempos e interpretación.</w:t>
      </w:r>
    </w:p>
    <w:p>
      <w:pPr>
        <w:pStyle w:val="ListBullet"/>
      </w:pPr>
      <w:r>
        <w:t>Captura de ejecución del benchmark.</w:t>
      </w:r>
    </w:p>
    <w:p>
      <w:pPr>
        <w:pStyle w:val="ListBullet"/>
      </w:pPr>
      <w:r>
        <w:t>Commit y push en rama propia.</w:t>
      </w:r>
    </w:p>
    <w:p>
      <w:pPr>
        <w:pStyle w:val="Heading1"/>
      </w:pPr>
      <w:r>
        <w:t>13. Errores frecuentes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100"/>
        <w:gridCol w:w="5100"/>
      </w:tblGrid>
      <w:tr>
        <w:tc>
          <w:tcPr>
            <w:tcW w:type="dxa" w:w="51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51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ModuleNotFoundError: sqlalchemy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Activar el entorno virtual e instalar dependencias con pip install sqlalchemy tabulate.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 existe fiis.db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Ejecutar primero python setup_db.py.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El benchmark cambia en cada ejecución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Es normal: los tiempos varían por carga del sistema. Interpretar tendencias, no valores absolutos.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Git push falla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Verificar rama con git branch y remoto con git remote -v.</w:t>
            </w:r>
          </w:p>
        </w:tc>
      </w:tr>
    </w:tbl>
    <w:p>
      <w:pPr>
        <w:pStyle w:val="Heading1"/>
      </w:pPr>
      <w:r>
        <w:t>14. Rúbrica de evaluación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4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Logro esperado</w:t>
            </w:r>
          </w:p>
        </w:tc>
        <w:tc>
          <w:tcPr>
            <w:tcW w:type="dxa" w:w="3400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Puntaje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Preparación del entorno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Crea entorno virtual, instala dependencias y genera base de datos.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Implementación ORM y SQL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Implementa consultas equivalentes y ejecutables.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Medición e interpretación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Mide tiempos y explica diferencias con criterio técnico.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Optimización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Aplica índice o analiza plan de consulta.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Evidencia y Git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Entrega reporte, capturas y commit en rama propia.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200"/>
      </w:tblGrid>
      <w:tr>
        <w:tc>
          <w:tcPr>
            <w:tcW w:type="dxa" w:w="10200"/>
            <w:shd w:fill="EAF4FF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1F4E79"/>
              </w:rPr>
              <w:t>Mensaje final</w:t>
            </w:r>
            <w:r>
              <w:br/>
            </w:r>
            <w:r>
              <w:rPr>
                <w:sz w:val="19"/>
              </w:rPr>
              <w:t>ORM y SQL no compiten de forma absoluta. Un buen ingeniero de software sabe cuándo priorizar productividad, cuándo optimizar y cómo justificar sus decisiones con evidencia.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Construcción de Software II · Sesión 25 · ORM vs SQL en Python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